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Event_Plan</w:t>
      </w:r>
    </w:p>
    <w:p>
      <w:r>
        <w:t>Design overview for grace.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