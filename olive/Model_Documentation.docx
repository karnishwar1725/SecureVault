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Model_Documentation</w:t>
      </w:r>
    </w:p>
    <w:p>
      <w:r>
        <w:t>Meeting minutes for oliver.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