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MiniProject_Doc</w:t>
      </w:r>
    </w:p>
    <w:p>
      <w:r>
        <w:t>User guide for aarav.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