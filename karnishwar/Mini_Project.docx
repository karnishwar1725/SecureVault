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Mini_Project</w:t>
      </w:r>
    </w:p>
    <w:p>
      <w:r>
        <w:t>Personal notes for karnishwar.</w:t>
        <w:br/>
        <w:t>This document contains the latest changes and observations.</w:t>
        <w:br/>
        <w:t>Key points:</w:t>
        <w:br/>
        <w:t>- Completed initial data processing.</w:t>
        <w:br/>
        <w:t>- Identified three potential issues and suggested fixes.</w:t>
        <w:br/>
        <w:t>- Next steps include testing and deployment.</w:t>
      </w:r>
    </w:p>
    <w:p>
      <w:r>
        <w:t>Generated on 2025-12-11 22:01:10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